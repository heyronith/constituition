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Reference style document for MLJ Word exports.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2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  <w:ind w:firstLine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